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85EA8" w14:textId="77777777" w:rsidR="007C6653" w:rsidRPr="00DB1D3C" w:rsidRDefault="00E57309">
      <w:pPr>
        <w:spacing w:after="180" w:line="240" w:lineRule="auto"/>
        <w:jc w:val="center"/>
        <w:rPr>
          <w:lang w:val="ru-RU"/>
        </w:rPr>
      </w:pPr>
      <w:r w:rsidRPr="00DB1D3C">
        <w:rPr>
          <w:b/>
          <w:sz w:val="36"/>
          <w:lang w:val="ru-RU"/>
        </w:rPr>
        <w:t xml:space="preserve">Исправление </w:t>
      </w:r>
      <w:r>
        <w:rPr>
          <w:b/>
          <w:sz w:val="36"/>
        </w:rPr>
        <w:t>SQL</w:t>
      </w:r>
      <w:r w:rsidRPr="00DB1D3C">
        <w:rPr>
          <w:b/>
          <w:sz w:val="36"/>
          <w:lang w:val="ru-RU"/>
        </w:rPr>
        <w:t xml:space="preserve">-уязвимостей </w:t>
      </w:r>
      <w:r>
        <w:rPr>
          <w:b/>
          <w:sz w:val="36"/>
        </w:rPr>
        <w:t>DB</w:t>
      </w:r>
      <w:r w:rsidRPr="00DB1D3C">
        <w:rPr>
          <w:b/>
          <w:sz w:val="36"/>
          <w:lang w:val="ru-RU"/>
        </w:rPr>
        <w:t>_</w:t>
      </w:r>
      <w:r>
        <w:rPr>
          <w:b/>
          <w:sz w:val="36"/>
        </w:rPr>
        <w:t>SEC</w:t>
      </w:r>
      <w:r w:rsidRPr="00DB1D3C">
        <w:rPr>
          <w:b/>
          <w:sz w:val="36"/>
          <w:lang w:val="ru-RU"/>
        </w:rPr>
        <w:t>_</w:t>
      </w:r>
      <w:r>
        <w:rPr>
          <w:b/>
          <w:sz w:val="36"/>
        </w:rPr>
        <w:t>SITE</w:t>
      </w:r>
    </w:p>
    <w:p w14:paraId="4D7408FB" w14:textId="77777777" w:rsidR="007C6653" w:rsidRPr="00DB1D3C" w:rsidRDefault="00E57309">
      <w:pPr>
        <w:pStyle w:val="1"/>
        <w:spacing w:before="40" w:after="120" w:line="240" w:lineRule="auto"/>
        <w:rPr>
          <w:lang w:val="ru-RU"/>
        </w:rPr>
      </w:pPr>
      <w:r w:rsidRPr="00DB1D3C">
        <w:rPr>
          <w:rFonts w:ascii="Calibri" w:eastAsia="Calibri" w:hAnsi="Calibri"/>
          <w:lang w:val="ru-RU"/>
        </w:rPr>
        <w:t xml:space="preserve">1. Поиск клиентов: ' </w:t>
      </w:r>
      <w:r>
        <w:rPr>
          <w:rFonts w:ascii="Calibri" w:eastAsia="Calibri" w:hAnsi="Calibri"/>
        </w:rPr>
        <w:t>OR</w:t>
      </w:r>
      <w:r w:rsidRPr="00DB1D3C">
        <w:rPr>
          <w:rFonts w:ascii="Calibri" w:eastAsia="Calibri" w:hAnsi="Calibri"/>
          <w:lang w:val="ru-RU"/>
        </w:rPr>
        <w:t xml:space="preserve"> 1=1 --</w:t>
      </w:r>
    </w:p>
    <w:p w14:paraId="0AE037C7" w14:textId="57135100" w:rsidR="007C6653" w:rsidRDefault="00E57309" w:rsidP="00DB1D3C">
      <w:pPr>
        <w:spacing w:after="140" w:line="240" w:lineRule="auto"/>
        <w:jc w:val="center"/>
      </w:pPr>
      <w:r>
        <w:rPr>
          <w:noProof/>
        </w:rPr>
        <w:drawing>
          <wp:inline distT="0" distB="0" distL="0" distR="0" wp14:anchorId="364A168C" wp14:editId="534FC9C8">
            <wp:extent cx="5897880" cy="3317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3241" w14:textId="69279F34" w:rsidR="007C6653" w:rsidRDefault="00E57309" w:rsidP="00DB1D3C">
      <w:pPr>
        <w:keepNext/>
        <w:spacing w:before="140" w:after="60" w:line="240" w:lineRule="auto"/>
      </w:pPr>
      <w:proofErr w:type="spellStart"/>
      <w:r>
        <w:rPr>
          <w:b/>
          <w:sz w:val="21"/>
        </w:rPr>
        <w:t>Исправление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4"/>
      </w:tblGrid>
      <w:tr w:rsidR="007C6653" w14:paraId="5B6F4DD9" w14:textId="77777777">
        <w:trPr>
          <w:jc w:val="center"/>
        </w:trPr>
        <w:tc>
          <w:tcPr>
            <w:tcW w:w="10224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F4026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/>
                <w:color w:val="E5E7EB"/>
                <w:sz w:val="14"/>
              </w:rPr>
              <w:t>searchCustomers</w:t>
            </w:r>
            <w:proofErr w:type="spellEnd"/>
            <w:r>
              <w:rPr>
                <w:rFonts w:ascii="Consolas" w:eastAsia="Consolas" w:hAnsi="Consolas"/>
                <w:color w:val="E5E7EB"/>
                <w:sz w:val="14"/>
              </w:rPr>
              <w:t>(</w:t>
            </w:r>
            <w:proofErr w:type="gramEnd"/>
            <w:r>
              <w:rPr>
                <w:rFonts w:ascii="Consolas" w:eastAsia="Consolas" w:hAnsi="Consolas"/>
                <w:color w:val="E5E7EB"/>
                <w:sz w:val="14"/>
              </w:rPr>
              <w:t xml:space="preserve">search: string, </w:t>
            </w:r>
            <w:proofErr w:type="spellStart"/>
            <w:r>
              <w:rPr>
                <w:rFonts w:ascii="Consolas" w:eastAsia="Consolas" w:hAnsi="Consolas"/>
                <w:color w:val="E5E7EB"/>
                <w:sz w:val="14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E5E7EB"/>
                <w:sz w:val="14"/>
              </w:rPr>
              <w:t>: string) {</w:t>
            </w:r>
          </w:p>
          <w:p w14:paraId="4B1CB0F8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const normalized = search.trim();</w:t>
            </w:r>
          </w:p>
          <w:p w14:paraId="26BDF8A8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if (!normalized) {</w:t>
            </w:r>
          </w:p>
          <w:p w14:paraId="60F90159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return { rows: [] };</w:t>
            </w:r>
          </w:p>
          <w:p w14:paraId="4BB595A3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}</w:t>
            </w:r>
          </w:p>
          <w:p w14:paraId="103A740C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</w:t>
            </w:r>
          </w:p>
          <w:p w14:paraId="2D829E11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const result = await pool.query(</w:t>
            </w:r>
          </w:p>
          <w:p w14:paraId="06F6C460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`SELECT id, full_name, email, tier, owner_user_id</w:t>
            </w:r>
          </w:p>
          <w:p w14:paraId="43D85451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   FROM training.customers</w:t>
            </w:r>
          </w:p>
          <w:p w14:paraId="5D277F2A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  WHERE owner_user_id = $1</w:t>
            </w:r>
          </w:p>
          <w:p w14:paraId="4F4662FF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    AND email ILIKE '%' || $2 || '%'</w:t>
            </w:r>
          </w:p>
          <w:p w14:paraId="5A50AA53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  ORDER BY id`,</w:t>
            </w:r>
          </w:p>
          <w:p w14:paraId="63A31C40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  [userId, normalized]</w:t>
            </w:r>
          </w:p>
          <w:p w14:paraId="7F5ADA22" w14:textId="5172572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4"/>
              </w:rPr>
              <w:t xml:space="preserve">  );</w:t>
            </w:r>
          </w:p>
        </w:tc>
      </w:tr>
    </w:tbl>
    <w:p w14:paraId="580A75A4" w14:textId="77777777" w:rsidR="007C6653" w:rsidRDefault="007C6653">
      <w:pPr>
        <w:spacing w:after="40" w:line="240" w:lineRule="auto"/>
      </w:pPr>
    </w:p>
    <w:p w14:paraId="244FFF6E" w14:textId="77777777" w:rsidR="007C6653" w:rsidRDefault="00E57309">
      <w:r>
        <w:br w:type="page"/>
      </w:r>
    </w:p>
    <w:p w14:paraId="36B8BC3A" w14:textId="6E20F136" w:rsidR="00E57309" w:rsidRPr="00F04761" w:rsidRDefault="00E57309" w:rsidP="00F04761">
      <w:pPr>
        <w:pStyle w:val="1"/>
        <w:spacing w:before="40" w:after="120" w:line="240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 xml:space="preserve">2. </w:t>
      </w:r>
      <w:proofErr w:type="spellStart"/>
      <w:r>
        <w:rPr>
          <w:rFonts w:ascii="Calibri" w:eastAsia="Calibri" w:hAnsi="Calibri"/>
        </w:rPr>
        <w:t>Поиск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клиентов</w:t>
      </w:r>
      <w:proofErr w:type="spellEnd"/>
      <w:r>
        <w:rPr>
          <w:rFonts w:ascii="Calibri" w:eastAsia="Calibri" w:hAnsi="Calibri"/>
        </w:rPr>
        <w:t>: UNION SELECT</w:t>
      </w:r>
    </w:p>
    <w:p w14:paraId="70DC99B7" w14:textId="77777777" w:rsidR="007C6653" w:rsidRDefault="00E57309">
      <w:pPr>
        <w:spacing w:after="140" w:line="240" w:lineRule="auto"/>
        <w:jc w:val="center"/>
      </w:pPr>
      <w:r>
        <w:rPr>
          <w:noProof/>
        </w:rPr>
        <w:drawing>
          <wp:inline distT="0" distB="0" distL="0" distR="0" wp14:anchorId="36FCDE17" wp14:editId="1DE0E96E">
            <wp:extent cx="5897880" cy="3317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F9D0" w14:textId="77777777" w:rsidR="007C6653" w:rsidRDefault="00E57309">
      <w:pPr>
        <w:spacing w:after="140" w:line="240" w:lineRule="auto"/>
        <w:jc w:val="center"/>
      </w:pPr>
      <w:r>
        <w:rPr>
          <w:noProof/>
        </w:rPr>
        <w:drawing>
          <wp:inline distT="0" distB="0" distL="0" distR="0" wp14:anchorId="5867E8F7" wp14:editId="25613AED">
            <wp:extent cx="5897880" cy="3317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AAFC" w14:textId="1CE1D778" w:rsidR="007C6653" w:rsidRDefault="00E57309" w:rsidP="00DB1D3C">
      <w:pPr>
        <w:spacing w:after="1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E1E5EDB" wp14:editId="0E29B959">
            <wp:extent cx="5897880" cy="3317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501" w14:textId="77777777" w:rsidR="007C6653" w:rsidRDefault="00E57309">
      <w:pPr>
        <w:keepNext/>
        <w:spacing w:before="140" w:after="60" w:line="240" w:lineRule="auto"/>
      </w:pPr>
      <w:r>
        <w:rPr>
          <w:b/>
          <w:sz w:val="21"/>
        </w:rPr>
        <w:t>Исправление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4"/>
      </w:tblGrid>
      <w:tr w:rsidR="007C6653" w14:paraId="1876D85D" w14:textId="77777777">
        <w:trPr>
          <w:jc w:val="center"/>
        </w:trPr>
        <w:tc>
          <w:tcPr>
            <w:tcW w:w="10224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CC5CAE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 xml:space="preserve">CREATE ROLE </w:t>
            </w:r>
            <w:proofErr w:type="spellStart"/>
            <w:r>
              <w:rPr>
                <w:rFonts w:ascii="Consolas" w:eastAsia="Consolas" w:hAnsi="Consolas"/>
                <w:color w:val="E5E7EB"/>
                <w:sz w:val="13"/>
              </w:rPr>
              <w:t>catalog_reader</w:t>
            </w:r>
            <w:proofErr w:type="spellEnd"/>
            <w:r>
              <w:rPr>
                <w:rFonts w:ascii="Consolas" w:eastAsia="Consolas" w:hAnsi="Consolas"/>
                <w:color w:val="E5E7EB"/>
                <w:sz w:val="13"/>
              </w:rPr>
              <w:t xml:space="preserve"> LOGIN PASSWORD '</w:t>
            </w:r>
            <w:proofErr w:type="spellStart"/>
            <w:r>
              <w:rPr>
                <w:rFonts w:ascii="Consolas" w:eastAsia="Consolas" w:hAnsi="Consolas"/>
                <w:color w:val="E5E7EB"/>
                <w:sz w:val="13"/>
              </w:rPr>
              <w:t>change_me_catalog_reader</w:t>
            </w:r>
            <w:proofErr w:type="spellEnd"/>
            <w:r>
              <w:rPr>
                <w:rFonts w:ascii="Consolas" w:eastAsia="Consolas" w:hAnsi="Consolas"/>
                <w:color w:val="E5E7EB"/>
                <w:sz w:val="13"/>
              </w:rPr>
              <w:t>'</w:t>
            </w:r>
          </w:p>
          <w:p w14:paraId="210C4499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 xml:space="preserve">  NOSUPERUSER NOCREATEDB NOCREATEROLE NOINHERIT;</w:t>
            </w:r>
          </w:p>
          <w:p w14:paraId="61DFDBDC" w14:textId="6D599D5C" w:rsidR="001F1A17" w:rsidRDefault="001F1A1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</w:p>
          <w:p w14:paraId="6F7863CA" w14:textId="11DBF6A4" w:rsidR="001F1A17" w:rsidRDefault="001F1A1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1F1A17">
              <w:rPr>
                <w:rFonts w:ascii="Consolas" w:eastAsia="Consolas" w:hAnsi="Consolas"/>
                <w:color w:val="E5E7EB"/>
                <w:sz w:val="13"/>
              </w:rPr>
              <w:t xml:space="preserve">GRANT USAGE ON SCHEMA training TO </w:t>
            </w:r>
            <w:proofErr w:type="spellStart"/>
            <w:r w:rsidRPr="001F1A17">
              <w:rPr>
                <w:rFonts w:ascii="Consolas" w:eastAsia="Consolas" w:hAnsi="Consolas"/>
                <w:color w:val="E5E7EB"/>
                <w:sz w:val="13"/>
              </w:rPr>
              <w:t>catalog_</w:t>
            </w:r>
            <w:proofErr w:type="gramStart"/>
            <w:r w:rsidRPr="001F1A17">
              <w:rPr>
                <w:rFonts w:ascii="Consolas" w:eastAsia="Consolas" w:hAnsi="Consolas"/>
                <w:color w:val="E5E7EB"/>
                <w:sz w:val="13"/>
              </w:rPr>
              <w:t>reader</w:t>
            </w:r>
            <w:proofErr w:type="spellEnd"/>
            <w:r w:rsidRPr="001F1A17">
              <w:rPr>
                <w:rFonts w:ascii="Consolas" w:eastAsia="Consolas" w:hAnsi="Consolas"/>
                <w:color w:val="E5E7EB"/>
                <w:sz w:val="13"/>
              </w:rPr>
              <w:t>;</w:t>
            </w:r>
            <w:proofErr w:type="gramEnd"/>
          </w:p>
          <w:p w14:paraId="3E91A1E8" w14:textId="77777777" w:rsidR="001F1A17" w:rsidRPr="001F1A17" w:rsidRDefault="001F1A1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</w:p>
          <w:p w14:paraId="61D791A6" w14:textId="2BBA83A0" w:rsidR="007C6653" w:rsidRPr="001F1A17" w:rsidRDefault="001F1A17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 xml:space="preserve">GRANT </w:t>
            </w:r>
            <w:r w:rsidR="00E57309">
              <w:rPr>
                <w:rFonts w:ascii="Consolas" w:eastAsia="Consolas" w:hAnsi="Consolas"/>
                <w:color w:val="E5E7EB"/>
                <w:sz w:val="13"/>
              </w:rPr>
              <w:t xml:space="preserve">SELECT </w:t>
            </w:r>
            <w:r w:rsidRPr="001F1A17">
              <w:rPr>
                <w:rFonts w:ascii="Consolas" w:eastAsia="Consolas" w:hAnsi="Consolas"/>
                <w:color w:val="E5E7EB"/>
                <w:sz w:val="13"/>
              </w:rPr>
              <w:t>(</w:t>
            </w:r>
            <w:r w:rsidR="00E57309">
              <w:rPr>
                <w:rFonts w:ascii="Consolas" w:eastAsia="Consolas" w:hAnsi="Consolas"/>
                <w:color w:val="E5E7EB"/>
                <w:sz w:val="13"/>
              </w:rPr>
              <w:t xml:space="preserve">id, </w:t>
            </w:r>
            <w:proofErr w:type="spellStart"/>
            <w:r w:rsidR="00E57309">
              <w:rPr>
                <w:rFonts w:ascii="Consolas" w:eastAsia="Consolas" w:hAnsi="Consolas"/>
                <w:color w:val="E5E7EB"/>
                <w:sz w:val="13"/>
              </w:rPr>
              <w:t>owner_user_id</w:t>
            </w:r>
            <w:proofErr w:type="spellEnd"/>
            <w:r w:rsidR="00E57309">
              <w:rPr>
                <w:rFonts w:ascii="Consolas" w:eastAsia="Consolas" w:hAnsi="Consolas"/>
                <w:color w:val="E5E7EB"/>
                <w:sz w:val="13"/>
              </w:rPr>
              <w:t xml:space="preserve">, </w:t>
            </w:r>
            <w:proofErr w:type="spellStart"/>
            <w:r w:rsidR="00E57309">
              <w:rPr>
                <w:rFonts w:ascii="Consolas" w:eastAsia="Consolas" w:hAnsi="Consolas"/>
                <w:color w:val="E5E7EB"/>
                <w:sz w:val="13"/>
              </w:rPr>
              <w:t>full_name</w:t>
            </w:r>
            <w:proofErr w:type="spellEnd"/>
            <w:r w:rsidR="00E57309">
              <w:rPr>
                <w:rFonts w:ascii="Consolas" w:eastAsia="Consolas" w:hAnsi="Consolas"/>
                <w:color w:val="E5E7EB"/>
                <w:sz w:val="13"/>
              </w:rPr>
              <w:t>, email, tier</w:t>
            </w:r>
            <w:r w:rsidRPr="001F1A17">
              <w:rPr>
                <w:rFonts w:ascii="Consolas" w:eastAsia="Consolas" w:hAnsi="Consolas"/>
                <w:color w:val="E5E7EB"/>
                <w:sz w:val="13"/>
              </w:rPr>
              <w:t>)</w:t>
            </w:r>
          </w:p>
          <w:p w14:paraId="4C49DD8C" w14:textId="562DC43B" w:rsidR="001F1A17" w:rsidRDefault="001F1A1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>
              <w:rPr>
                <w:rFonts w:ascii="Consolas" w:eastAsia="Consolas" w:hAnsi="Consolas"/>
                <w:color w:val="E5E7EB"/>
                <w:sz w:val="13"/>
              </w:rPr>
              <w:t>ON</w:t>
            </w:r>
            <w:r w:rsidR="00E57309">
              <w:rPr>
                <w:rFonts w:ascii="Consolas" w:eastAsia="Consolas" w:hAnsi="Consolas"/>
                <w:color w:val="E5E7EB"/>
                <w:sz w:val="13"/>
              </w:rPr>
              <w:t xml:space="preserve"> </w:t>
            </w:r>
            <w:r>
              <w:rPr>
                <w:rFonts w:ascii="Consolas" w:eastAsia="Consolas" w:hAnsi="Consolas"/>
                <w:color w:val="E5E7EB"/>
                <w:sz w:val="13"/>
              </w:rPr>
              <w:t xml:space="preserve">TABLE </w:t>
            </w:r>
            <w:proofErr w:type="spellStart"/>
            <w:proofErr w:type="gramStart"/>
            <w:r w:rsidR="00E57309">
              <w:rPr>
                <w:rFonts w:ascii="Consolas" w:eastAsia="Consolas" w:hAnsi="Consolas"/>
                <w:color w:val="E5E7EB"/>
                <w:sz w:val="13"/>
              </w:rPr>
              <w:t>training.customers</w:t>
            </w:r>
            <w:proofErr w:type="spellEnd"/>
            <w:proofErr w:type="gramEnd"/>
            <w:r w:rsidRPr="001F1A17">
              <w:rPr>
                <w:rFonts w:ascii="Consolas" w:eastAsia="Consolas" w:hAnsi="Consolas"/>
                <w:color w:val="E5E7EB"/>
                <w:sz w:val="13"/>
              </w:rPr>
              <w:t xml:space="preserve"> TO </w:t>
            </w:r>
            <w:proofErr w:type="spellStart"/>
            <w:r w:rsidRPr="001F1A17">
              <w:rPr>
                <w:rFonts w:ascii="Consolas" w:eastAsia="Consolas" w:hAnsi="Consolas"/>
                <w:color w:val="E5E7EB"/>
                <w:sz w:val="13"/>
              </w:rPr>
              <w:t>catalog_reader</w:t>
            </w:r>
            <w:proofErr w:type="spellEnd"/>
            <w:r w:rsidRPr="001F1A17">
              <w:rPr>
                <w:rFonts w:ascii="Consolas" w:eastAsia="Consolas" w:hAnsi="Consolas"/>
                <w:color w:val="E5E7EB"/>
                <w:sz w:val="13"/>
              </w:rPr>
              <w:t>;</w:t>
            </w:r>
          </w:p>
          <w:p w14:paraId="34CDF921" w14:textId="77777777" w:rsidR="001F1A17" w:rsidRPr="001F1A17" w:rsidRDefault="001F1A17">
            <w:pPr>
              <w:spacing w:after="0" w:line="240" w:lineRule="auto"/>
              <w:rPr>
                <w:sz w:val="13"/>
              </w:rPr>
            </w:pPr>
          </w:p>
          <w:p w14:paraId="7B48DD84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>REVOKE ALL ON training.app_users FROM catalog_</w:t>
            </w:r>
            <w:proofErr w:type="gramStart"/>
            <w:r>
              <w:rPr>
                <w:rFonts w:ascii="Consolas" w:eastAsia="Consolas" w:hAnsi="Consolas"/>
                <w:color w:val="E5E7EB"/>
                <w:sz w:val="13"/>
              </w:rPr>
              <w:t>reader;</w:t>
            </w:r>
            <w:proofErr w:type="gramEnd"/>
          </w:p>
          <w:p w14:paraId="3566F86E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>REVOKE ALL ON training.invoices FROM catalog_reader;</w:t>
            </w:r>
          </w:p>
          <w:p w14:paraId="4A5567F5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>REVOKE ALL ON training.audit_events FROM catalog_reader;</w:t>
            </w:r>
          </w:p>
          <w:p w14:paraId="4981ED3B" w14:textId="77777777" w:rsidR="007C6653" w:rsidRDefault="00E57309">
            <w:pPr>
              <w:spacing w:after="0" w:line="240" w:lineRule="auto"/>
            </w:pPr>
            <w:r>
              <w:rPr>
                <w:rFonts w:ascii="Consolas" w:eastAsia="Consolas" w:hAnsi="Consolas"/>
                <w:color w:val="E5E7EB"/>
                <w:sz w:val="13"/>
              </w:rPr>
              <w:t>REVOKE ALL ON training.sessions FROM catalog_reader;</w:t>
            </w:r>
          </w:p>
        </w:tc>
      </w:tr>
    </w:tbl>
    <w:p w14:paraId="29596FC7" w14:textId="77777777" w:rsidR="007C6653" w:rsidRDefault="007C6653">
      <w:pPr>
        <w:spacing w:after="40" w:line="240" w:lineRule="auto"/>
      </w:pPr>
    </w:p>
    <w:p w14:paraId="6721FAA2" w14:textId="77777777" w:rsidR="007C6653" w:rsidRDefault="00E57309">
      <w:r>
        <w:br w:type="page"/>
      </w:r>
    </w:p>
    <w:p w14:paraId="1D9914C9" w14:textId="77777777" w:rsidR="007C6653" w:rsidRDefault="00E57309">
      <w:pPr>
        <w:pStyle w:val="1"/>
        <w:spacing w:before="40" w:after="120" w:line="240" w:lineRule="auto"/>
      </w:pPr>
      <w:r>
        <w:rPr>
          <w:rFonts w:ascii="Calibri" w:eastAsia="Calibri" w:hAnsi="Calibri"/>
        </w:rPr>
        <w:lastRenderedPageBreak/>
        <w:t>3. SQL Reports: u.username = '' OR 1=1 --</w:t>
      </w:r>
    </w:p>
    <w:p w14:paraId="29B6EDDA" w14:textId="42F48098" w:rsidR="007C6653" w:rsidRDefault="00E57309" w:rsidP="00DB1D3C">
      <w:pPr>
        <w:spacing w:after="140" w:line="240" w:lineRule="auto"/>
        <w:jc w:val="center"/>
      </w:pPr>
      <w:r>
        <w:rPr>
          <w:noProof/>
        </w:rPr>
        <w:drawing>
          <wp:inline distT="0" distB="0" distL="0" distR="0" wp14:anchorId="71B8513D" wp14:editId="47117D0F">
            <wp:extent cx="5897880" cy="3317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9CD5" w14:textId="77777777" w:rsidR="007C6653" w:rsidRDefault="00E57309">
      <w:pPr>
        <w:keepNext/>
        <w:spacing w:before="140" w:after="60" w:line="240" w:lineRule="auto"/>
      </w:pPr>
      <w:r>
        <w:rPr>
          <w:b/>
          <w:sz w:val="21"/>
        </w:rPr>
        <w:t>Исправление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4"/>
      </w:tblGrid>
      <w:tr w:rsidR="007C6653" w14:paraId="58996A49" w14:textId="77777777">
        <w:trPr>
          <w:jc w:val="center"/>
        </w:trPr>
        <w:tc>
          <w:tcPr>
            <w:tcW w:w="10224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4C152" w14:textId="36E282E8" w:rsidR="007C6653" w:rsidRPr="001F1A17" w:rsidRDefault="001F1A17">
            <w:pPr>
              <w:spacing w:after="0" w:line="240" w:lineRule="auto"/>
              <w:rPr>
                <w:rFonts w:ascii="Consolas" w:hAnsi="Consolas"/>
                <w:sz w:val="13"/>
                <w:szCs w:val="13"/>
              </w:rPr>
            </w:pP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export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async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function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proofErr w:type="spellStart"/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runUserReport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(</w:t>
            </w:r>
            <w:proofErr w:type="spellStart"/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userId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: </w:t>
            </w:r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string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) {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="000873AA" w:rsidRPr="000873AA">
              <w:rPr>
                <w:rStyle w:val="v"/>
              </w:rPr>
              <w:t xml:space="preserve"> 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const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result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=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await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proofErr w:type="spellStart"/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pool</w:t>
            </w:r>
            <w:r w:rsidRPr="001F1A17">
              <w:rPr>
                <w:rStyle w:val="v"/>
                <w:rFonts w:ascii="Consolas" w:hAnsi="Consolas"/>
                <w:color w:val="FFFFFF" w:themeColor="background1"/>
                <w:sz w:val="13"/>
                <w:szCs w:val="13"/>
              </w:rPr>
              <w:t>.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query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(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</w:t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`SELECT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c.full_name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AS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customer_name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,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</w:t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i.amount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,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   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u.full_name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AS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owner_name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,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'****' AS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card_hint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FROM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training.invoices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i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JOIN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training.customers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c ON c.id =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i.customer_id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JOIN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training.app_users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u ON u.id =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i.owner_user_id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WHERE </w:t>
            </w:r>
            <w:proofErr w:type="spellStart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i.owner_user_id</w:t>
            </w:r>
            <w:proofErr w:type="spellEnd"/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= $1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 xml:space="preserve">     </w:t>
            </w:r>
            <w:r w:rsidRPr="001F1A17">
              <w:rPr>
                <w:rStyle w:val="z"/>
                <w:rFonts w:ascii="Consolas" w:hAnsi="Consolas"/>
                <w:color w:val="FFFFFF" w:themeColor="background1"/>
                <w:sz w:val="13"/>
                <w:szCs w:val="13"/>
              </w:rPr>
              <w:t>ORDER BY i.id`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,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</w:t>
            </w:r>
            <w:r w:rsidR="000873AA" w:rsidRPr="000873AA">
              <w:t xml:space="preserve">   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[</w:t>
            </w:r>
            <w:proofErr w:type="spellStart"/>
            <w:r w:rsidRPr="001F1A17">
              <w:rPr>
                <w:rStyle w:val="110"/>
                <w:rFonts w:ascii="Consolas" w:hAnsi="Consolas"/>
                <w:color w:val="FFFFFF" w:themeColor="background1"/>
                <w:sz w:val="13"/>
                <w:szCs w:val="13"/>
              </w:rPr>
              <w:t>userId</w:t>
            </w:r>
            <w:proofErr w:type="spellEnd"/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]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br/>
            </w:r>
            <w:r w:rsidR="000873AA" w:rsidRPr="000873AA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  </w:t>
            </w:r>
            <w:r w:rsidRPr="001F1A17">
              <w:rPr>
                <w:rFonts w:ascii="Consolas" w:hAnsi="Consolas"/>
                <w:color w:val="FFFFFF" w:themeColor="background1"/>
                <w:sz w:val="13"/>
                <w:szCs w:val="13"/>
              </w:rPr>
              <w:t>);</w:t>
            </w:r>
          </w:p>
        </w:tc>
      </w:tr>
    </w:tbl>
    <w:p w14:paraId="3B5D7DC1" w14:textId="77777777" w:rsidR="007C6653" w:rsidRDefault="007C6653">
      <w:pPr>
        <w:spacing w:after="40" w:line="240" w:lineRule="auto"/>
      </w:pPr>
    </w:p>
    <w:p w14:paraId="0CAE1CC0" w14:textId="77777777" w:rsidR="007C6653" w:rsidRDefault="00E57309">
      <w:r>
        <w:br w:type="page"/>
      </w:r>
    </w:p>
    <w:p w14:paraId="0E9197BE" w14:textId="77777777" w:rsidR="007C6653" w:rsidRDefault="00E57309">
      <w:pPr>
        <w:pStyle w:val="1"/>
        <w:spacing w:before="40" w:after="120" w:line="240" w:lineRule="auto"/>
      </w:pPr>
      <w:r>
        <w:rPr>
          <w:rFonts w:ascii="Calibri" w:eastAsia="Calibri" w:hAnsi="Calibri"/>
        </w:rPr>
        <w:lastRenderedPageBreak/>
        <w:t>4. SQL Reports: u.username = 'carol'</w:t>
      </w:r>
    </w:p>
    <w:p w14:paraId="02770B06" w14:textId="77777777" w:rsidR="007C6653" w:rsidRDefault="00E57309">
      <w:pPr>
        <w:spacing w:after="80" w:line="240" w:lineRule="auto"/>
      </w:pPr>
      <w:r>
        <w:rPr>
          <w:rFonts w:ascii="Consolas" w:eastAsia="Consolas" w:hAnsi="Consolas"/>
          <w:color w:val="374151"/>
          <w:sz w:val="18"/>
        </w:rPr>
        <w:t>u.username = 'carol'</w:t>
      </w:r>
    </w:p>
    <w:p w14:paraId="65C597D8" w14:textId="1B57E780" w:rsidR="007C6653" w:rsidRPr="00431907" w:rsidRDefault="00E57309" w:rsidP="00431907">
      <w:pPr>
        <w:spacing w:after="140" w:line="240" w:lineRule="auto"/>
        <w:jc w:val="center"/>
      </w:pPr>
      <w:r>
        <w:rPr>
          <w:noProof/>
        </w:rPr>
        <w:drawing>
          <wp:inline distT="0" distB="0" distL="0" distR="0" wp14:anchorId="04F77182" wp14:editId="23CA3F87">
            <wp:extent cx="5897880" cy="3317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2AC2" w14:textId="77777777" w:rsidR="007C6653" w:rsidRDefault="00E57309">
      <w:pPr>
        <w:keepNext/>
        <w:spacing w:before="140" w:after="60" w:line="240" w:lineRule="auto"/>
      </w:pPr>
      <w:proofErr w:type="spellStart"/>
      <w:r>
        <w:rPr>
          <w:b/>
          <w:sz w:val="21"/>
        </w:rPr>
        <w:t>Исправление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4"/>
      </w:tblGrid>
      <w:tr w:rsidR="007C6653" w14:paraId="10603B3D" w14:textId="77777777">
        <w:trPr>
          <w:jc w:val="center"/>
        </w:trPr>
        <w:tc>
          <w:tcPr>
            <w:tcW w:w="10224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3F45A9" w14:textId="59E3B1F8" w:rsidR="007C6653" w:rsidRPr="00431907" w:rsidRDefault="00431907">
            <w:pPr>
              <w:spacing w:after="0" w:line="240" w:lineRule="auto"/>
              <w:rPr>
                <w:rFonts w:ascii="Consolas" w:hAnsi="Consolas"/>
                <w:color w:val="FFFFFF" w:themeColor="background1"/>
                <w:sz w:val="13"/>
                <w:szCs w:val="13"/>
              </w:rPr>
            </w:pPr>
            <w:r w:rsidRPr="00431907">
              <w:rPr>
                <w:rFonts w:ascii="Consolas" w:hAnsi="Consolas"/>
                <w:color w:val="FFFFFF" w:themeColor="background1"/>
                <w:sz w:val="13"/>
                <w:szCs w:val="13"/>
              </w:rPr>
              <w:t xml:space="preserve">const results = await </w:t>
            </w:r>
            <w:proofErr w:type="spellStart"/>
            <w:r w:rsidRPr="00431907">
              <w:rPr>
                <w:rFonts w:ascii="Consolas" w:hAnsi="Consolas"/>
                <w:color w:val="FFFFFF" w:themeColor="background1"/>
                <w:sz w:val="13"/>
                <w:szCs w:val="13"/>
              </w:rPr>
              <w:t>runUserReport</w:t>
            </w:r>
            <w:proofErr w:type="spellEnd"/>
            <w:r w:rsidRPr="00431907">
              <w:rPr>
                <w:rFonts w:ascii="Consolas" w:hAnsi="Consolas"/>
                <w:color w:val="FFFFFF" w:themeColor="background1"/>
                <w:sz w:val="13"/>
                <w:szCs w:val="13"/>
              </w:rPr>
              <w:t>(locals.user.id);</w:t>
            </w:r>
          </w:p>
        </w:tc>
      </w:tr>
    </w:tbl>
    <w:p w14:paraId="56CD5AA4" w14:textId="77777777" w:rsidR="007C6653" w:rsidRDefault="007C6653">
      <w:pPr>
        <w:spacing w:after="40" w:line="240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4"/>
      </w:tblGrid>
      <w:tr w:rsidR="007C6653" w14:paraId="0FF086ED" w14:textId="77777777">
        <w:trPr>
          <w:jc w:val="center"/>
        </w:trPr>
        <w:tc>
          <w:tcPr>
            <w:tcW w:w="10224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val="clear" w:color="auto" w:fill="11182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2F144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export async function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runUserReport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>(</w:t>
            </w:r>
            <w:proofErr w:type="spellStart"/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userId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>: string) {</w:t>
            </w:r>
          </w:p>
          <w:p w14:paraId="1C1EA5DB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const result = await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pool.query</w:t>
            </w:r>
            <w:proofErr w:type="spellEnd"/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(</w:t>
            </w:r>
          </w:p>
          <w:p w14:paraId="5ECD889D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`SELECT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c.full</w:t>
            </w:r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_name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AS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customer_name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>,</w:t>
            </w:r>
          </w:p>
          <w:p w14:paraId="0DFEE8DF" w14:textId="35EA7DE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 </w:t>
            </w:r>
            <w:r>
              <w:rPr>
                <w:rFonts w:ascii="Consolas" w:eastAsia="Consolas" w:hAnsi="Consolas"/>
                <w:color w:val="E5E7EB"/>
                <w:sz w:val="13"/>
              </w:rPr>
              <w:t xml:space="preserve">    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i.amount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>,</w:t>
            </w:r>
          </w:p>
          <w:p w14:paraId="073873D4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     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u.full</w:t>
            </w:r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_name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AS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owner_name</w:t>
            </w:r>
            <w:proofErr w:type="spellEnd"/>
          </w:p>
          <w:p w14:paraId="1BC04411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 FROM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training.invoices</w:t>
            </w:r>
            <w:proofErr w:type="spellEnd"/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i</w:t>
            </w:r>
            <w:proofErr w:type="spellEnd"/>
          </w:p>
          <w:p w14:paraId="39FFEE8F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 JOIN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training.customers</w:t>
            </w:r>
            <w:proofErr w:type="spellEnd"/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c ON c.id =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i.customer_id</w:t>
            </w:r>
            <w:proofErr w:type="spellEnd"/>
          </w:p>
          <w:p w14:paraId="2A6FA823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 JOIN 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training.app_users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u ON u.id =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i.owner</w:t>
            </w:r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_user_id</w:t>
            </w:r>
            <w:proofErr w:type="spellEnd"/>
          </w:p>
          <w:p w14:paraId="1892056F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WHERE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i.owner</w:t>
            </w:r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_user_id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= $1</w:t>
            </w:r>
          </w:p>
          <w:p w14:paraId="34E72813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  ORDER BY i.id`,</w:t>
            </w:r>
          </w:p>
          <w:p w14:paraId="22F935F3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  [</w:t>
            </w:r>
            <w:proofErr w:type="spellStart"/>
            <w:r w:rsidRPr="00431907">
              <w:rPr>
                <w:rFonts w:ascii="Consolas" w:eastAsia="Consolas" w:hAnsi="Consolas"/>
                <w:color w:val="E5E7EB"/>
                <w:sz w:val="13"/>
              </w:rPr>
              <w:t>userId</w:t>
            </w:r>
            <w:proofErr w:type="spellEnd"/>
            <w:r w:rsidRPr="00431907">
              <w:rPr>
                <w:rFonts w:ascii="Consolas" w:eastAsia="Consolas" w:hAnsi="Consolas"/>
                <w:color w:val="E5E7EB"/>
                <w:sz w:val="13"/>
              </w:rPr>
              <w:t>]</w:t>
            </w:r>
          </w:p>
          <w:p w14:paraId="4D9764F9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);</w:t>
            </w:r>
          </w:p>
          <w:p w14:paraId="4409790D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</w:p>
          <w:p w14:paraId="3A75C456" w14:textId="77777777" w:rsidR="00431907" w:rsidRPr="00431907" w:rsidRDefault="00431907" w:rsidP="00431907">
            <w:pPr>
              <w:spacing w:after="0" w:line="240" w:lineRule="auto"/>
              <w:rPr>
                <w:rFonts w:ascii="Consolas" w:eastAsia="Consolas" w:hAnsi="Consolas"/>
                <w:color w:val="E5E7EB"/>
                <w:sz w:val="13"/>
              </w:rPr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 xml:space="preserve">  return </w:t>
            </w:r>
            <w:proofErr w:type="spellStart"/>
            <w:proofErr w:type="gramStart"/>
            <w:r w:rsidRPr="00431907">
              <w:rPr>
                <w:rFonts w:ascii="Consolas" w:eastAsia="Consolas" w:hAnsi="Consolas"/>
                <w:color w:val="E5E7EB"/>
                <w:sz w:val="13"/>
              </w:rPr>
              <w:t>result.rows</w:t>
            </w:r>
            <w:proofErr w:type="spellEnd"/>
            <w:proofErr w:type="gramEnd"/>
            <w:r w:rsidRPr="00431907">
              <w:rPr>
                <w:rFonts w:ascii="Consolas" w:eastAsia="Consolas" w:hAnsi="Consolas"/>
                <w:color w:val="E5E7EB"/>
                <w:sz w:val="13"/>
              </w:rPr>
              <w:t>;</w:t>
            </w:r>
          </w:p>
          <w:p w14:paraId="0F5D78D0" w14:textId="52F9DE33" w:rsidR="007C6653" w:rsidRDefault="00431907" w:rsidP="00431907">
            <w:pPr>
              <w:spacing w:after="0" w:line="240" w:lineRule="auto"/>
            </w:pPr>
            <w:r w:rsidRPr="00431907">
              <w:rPr>
                <w:rFonts w:ascii="Consolas" w:eastAsia="Consolas" w:hAnsi="Consolas"/>
                <w:color w:val="E5E7EB"/>
                <w:sz w:val="13"/>
              </w:rPr>
              <w:t>}</w:t>
            </w:r>
          </w:p>
        </w:tc>
      </w:tr>
    </w:tbl>
    <w:p w14:paraId="1974F0E4" w14:textId="77777777" w:rsidR="007C6653" w:rsidRDefault="007C6653">
      <w:pPr>
        <w:spacing w:after="40" w:line="240" w:lineRule="auto"/>
      </w:pPr>
    </w:p>
    <w:sectPr w:rsidR="007C665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AA"/>
    <w:rsid w:val="0015074B"/>
    <w:rsid w:val="001F1A17"/>
    <w:rsid w:val="0029639D"/>
    <w:rsid w:val="00326F90"/>
    <w:rsid w:val="003B290B"/>
    <w:rsid w:val="00431907"/>
    <w:rsid w:val="007C6653"/>
    <w:rsid w:val="007D2FA1"/>
    <w:rsid w:val="00AA1D8D"/>
    <w:rsid w:val="00B47730"/>
    <w:rsid w:val="00CB0664"/>
    <w:rsid w:val="00DB1D3C"/>
    <w:rsid w:val="00E57309"/>
    <w:rsid w:val="00F04761"/>
    <w:rsid w:val="00FC693F"/>
    <w:rsid w:val="00FE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0469A0"/>
  <w14:defaultImageDpi w14:val="300"/>
  <w15:docId w15:val="{DCBAA268-51CC-425B-B38F-660DD34B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">
    <w:name w:val="ͼv"/>
    <w:basedOn w:val="a2"/>
    <w:rsid w:val="001F1A17"/>
  </w:style>
  <w:style w:type="character" w:customStyle="1" w:styleId="110">
    <w:name w:val="ͼ11"/>
    <w:basedOn w:val="a2"/>
    <w:rsid w:val="001F1A17"/>
  </w:style>
  <w:style w:type="character" w:customStyle="1" w:styleId="z">
    <w:name w:val="ͼz"/>
    <w:basedOn w:val="a2"/>
    <w:rsid w:val="001F1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313</Words>
  <Characters>1787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bababa lalala</cp:lastModifiedBy>
  <cp:revision>3</cp:revision>
  <dcterms:created xsi:type="dcterms:W3CDTF">2026-05-27T16:54:00Z</dcterms:created>
  <dcterms:modified xsi:type="dcterms:W3CDTF">2026-05-27T17:15:00Z</dcterms:modified>
  <cp:category/>
</cp:coreProperties>
</file>